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5233B"/>
          <w:sz w:val="44"/>
        </w:rPr>
        <w:t>Jordan Lee</w:t>
      </w:r>
    </w:p>
    <w:p>
      <w:pPr>
        <w:spacing w:after="20"/>
        <w:jc w:val="center"/>
      </w:pPr>
      <w:r>
        <w:rPr>
          <w:rFonts w:ascii="Arial" w:hAnsi="Arial"/>
          <w:b/>
          <w:color w:val="2457A6"/>
          <w:sz w:val="22"/>
        </w:rPr>
        <w:t>Senior Frontend Engineer</w:t>
      </w:r>
    </w:p>
    <w:p>
      <w:pPr>
        <w:spacing w:after="100"/>
        <w:jc w:val="center"/>
      </w:pPr>
      <w:r>
        <w:rPr>
          <w:rFonts w:ascii="Arial" w:hAnsi="Arial"/>
          <w:b w:val="0"/>
          <w:color w:val="53627A"/>
          <w:sz w:val="19"/>
        </w:rPr>
        <w:t>jordan.lee@example.test | +1 202-555-0147 | Austin, TX | https://example.test/jordan-lee</w:t>
      </w:r>
    </w:p>
    <w:p>
      <w:pPr>
        <w:pStyle w:val="Heading1"/>
      </w:pPr>
      <w:r>
        <w:t>Professional Summary</w:t>
      </w:r>
    </w:p>
    <w:p>
      <w:r>
        <w:t>Frontend engineer with eight years of experience building accessible, reliable web applications and design systems for growing product teams.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Frontend Engineer | Northstar Labs | 2022-Present</w:t>
      </w:r>
    </w:p>
    <w:p>
      <w:pPr>
        <w:pStyle w:val="ResumeBullet"/>
      </w:pPr>
      <w:r>
        <w:t>Led migration of a customer dashboard to React and TypeScript while preserving accessibility and analytics coverage.</w:t>
      </w:r>
    </w:p>
    <w:p>
      <w:pPr>
        <w:pStyle w:val="ResumeBullet"/>
      </w:pPr>
      <w:r>
        <w:t>Built a reusable component library adopted by four product teams.</w:t>
      </w:r>
    </w:p>
    <w:p>
      <w:pPr>
        <w:pStyle w:val="ResumeBullet"/>
      </w:pPr>
      <w:r>
        <w:t>Mentored five engineers through architecture reviews and delivery planning.</w:t>
      </w:r>
    </w:p>
    <w:p>
      <w:pPr>
        <w:pStyle w:val="Heading2"/>
      </w:pPr>
      <w:r>
        <w:t>Frontend Engineer | Cedar Systems | 2018-2022</w:t>
      </w:r>
    </w:p>
    <w:p>
      <w:pPr>
        <w:pStyle w:val="ResumeBullet"/>
      </w:pPr>
      <w:r>
        <w:t>Delivered responsive account-management workflows using React, REST APIs, and automated quality checks.</w:t>
      </w:r>
    </w:p>
    <w:p>
      <w:pPr>
        <w:pStyle w:val="ResumeBullet"/>
      </w:pPr>
      <w:r>
        <w:t>Partnered with design and support teams to reduce recurring usability issues.</w:t>
      </w:r>
    </w:p>
    <w:p>
      <w:pPr>
        <w:pStyle w:val="Heading1"/>
      </w:pPr>
      <w:r>
        <w:t>Skills</w:t>
      </w:r>
    </w:p>
    <w:p>
      <w:r>
        <w:t>TypeScript, JavaScript, React, HTML, CSS, accessibility, design systems, REST APIs, Git, mentoring</w:t>
      </w:r>
    </w:p>
    <w:p>
      <w:pPr>
        <w:pStyle w:val="Heading1"/>
      </w:pPr>
      <w:r>
        <w:t>Education</w:t>
      </w:r>
    </w:p>
    <w:p>
      <w:r>
        <w:t>B.S. Computer Science | Western Lakes University | 2018</w:t>
      </w:r>
    </w:p>
    <w:sectPr w:rsidR="00FC693F" w:rsidRPr="0006063C" w:rsidSect="00034616"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457A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457A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after="60" w:line="276" w:lineRule="auto"/>
      <w:ind w:left="300" w:hanging="300"/>
    </w:pPr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Lee - Fictional Resume</dc:title>
  <dc:subject>Synthetic resume fixture for local validation</dc:subject>
  <dc:creator>Job Copilot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